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Skillzy 2.0 — Project Implementation &amp; Production Deployment Report</w:t>
      </w:r>
    </w:p>
    <w:p>
      <w:pPr>
        <w:spacing w:before="0" w:after="320"/>
      </w:pPr>
      <w:r>
        <w:rPr>
          <w:rFonts w:ascii="Calibri" w:hAnsi="Calibri"/>
          <w:i/>
          <w:color w:val="4F46E5"/>
          <w:sz w:val="22"/>
        </w:rPr>
        <w:t>Full-Stack AI-Powered Peer-to-Peer Collaborative Skill Exchange Platform</w:t>
        <w:br/>
        <w:t>Production Deployment on Vercel &amp; Render • System Architecture • Visual Verification</w:t>
      </w:r>
    </w:p>
    <w:p>
      <w:pPr>
        <w:spacing w:after="280"/>
      </w:pPr>
      <w:r>
        <w:rPr>
          <w:color w:val="E2E8F0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60"/>
      </w:pPr>
      <w:r>
        <w:rPr>
          <w:rFonts w:ascii="Calibri" w:hAnsi="Calibri"/>
          <w:b/>
          <w:color w:val="1E3A8A"/>
          <w:sz w:val="30"/>
        </w:rPr>
        <w:t>1. Executive Summary &amp; Live Production Credentials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Skillzy 2.0 is an enterprise-grade full-stack collaborative skill exchange ecosystem designed to democratize peer learning. It combines a time-credit barter economy (1 hour taught = 1 hour learned), real-time interactive classrooms with digital whiteboards, an AI-powered weighted compatibility matchmaker, personalized AI learning roadmaps, community guilds, gamified reputation leveling, and secure subscription tier management.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The platform is fully deployed and operational in production across high-availability cloud infrastructure with frontend edge acceleration and distributed database clustering.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🌐 Live Production Host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Hosting Provider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Production URL / Endpoint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Operational Status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Frontend Web Application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Vercel (Global Edge CDN)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https://skillzy-seven.vercel.app/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🟢 LIVE &amp; RUNNING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Backend REST API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Render (Node.js Web Service)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https://skillzy-api-41dz.onrender.com/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🟢 LIVE &amp; RUNNING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API Health Check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Render Production Healthcheck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https://skillzy-api-41dz.onrender.com/api/health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🟢 HTTP 200 OK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Cloud Database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MongoDB Atlas (Replica Set)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cluster0.sdddbc9.mongodb.net/skillswap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🟢 CONNECTED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Source Code Repository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GitHub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https://github.com/lokeshpurohit1212/skillzy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🟢 PUBLIC &amp; SYNCED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🔑 Verified Demo Credentials for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Email Address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Access Entitlements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Standard User (Dev Malhotra)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dev.malhotra@example.com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SkillzyDemo@2026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Full member access, 9 time credits, Level 3 XP, AI Copilot, Matchmaker, Classroom bookings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Platform Admin (Admin Portal)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admin@communityexchange.com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Admin@12345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Administrative KPI dashboard, moderation directory, ban/restrict controls, provider health checks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Calibri" w:hAnsi="Calibri"/>
          <w:b/>
          <w:color w:val="1E3A8A"/>
          <w:sz w:val="30"/>
        </w:rPr>
        <w:t>2. System Architecture &amp; Technology Stack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Skillzy implements a decoupled client-server architecture. The frontend is a React 18 single-page application (SPA) distributed across Vercel's global edge network. The backend is an Express.js 4 REST microservice hosted on Render, interfacing with a MongoDB Atlas cloud replica set, Google Gemini Generative AI, and Razorpay/UPI payment gateways.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Technology Stack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Technologies Used</w:t>
            </w:r>
          </w:p>
        </w:tc>
        <w:tc>
          <w:tcPr>
            <w:tcW w:type="dxa" w:w="43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Architectural Purpose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Frontend Layer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React 18, React Router v6, Tailwind CSS, Lucide React, Axios, date-fns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Component-driven responsive UI, dark/light theme toggle, interactive client-side routing, canvas whiteboard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Backend Layer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Node.js 18+, Express.js 4, Helmet, CORS, express-rate-limit, express-validator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High-throughput REST API with security headers, IP rate limiting, and request sanitization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Authentication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JSON Web Tokens (JWT), bcryptjs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Stateless, cryptographically signed user sessions with 7-day expiration and password hashing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Database &amp; ODM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MongoDB Atlas, Mongoose 8 ODM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Cloud document store with compound indexes, TTL analytics expiration, and schema validation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AI Engine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Google Gemini Generative AI SDK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Personalized learning roadmap generation, practice talking points, and session preparation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Live Video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Native WebRTC mesh + LiveKit Cloud JWT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In-browser peer-to-peer virtual video classrooms and real-time whiteboard synchronization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Payments &amp; Monetization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Razorpay SDK, UPI deep links, Crypto HMAC-SHA256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Subscription billing verification, signature tampering prevention, and payment audit ledger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Hosting &amp; CI/CD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Vercel (Frontend), Render (Backend), GitHub Actions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Automated Git push deployments, edge asset compression, and health check monitoring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Calibri" w:hAnsi="Calibri"/>
          <w:b/>
          <w:color w:val="1E3A8A"/>
          <w:sz w:val="30"/>
        </w:rPr>
        <w:t>3. Database Schema Design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The persistence layer is structured into 9 normalized MongoDB collections with relationships established via ObjectId references and compound indexing: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User Collection: Profiles, skills offered, skills wanted, time credit balances (1 hr = 1 credit), XP points, levels, badges, availability schedule, and verified portfolio links.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Swap Collection: Barter exchange requests between peers, tracking status (pending, accepted, completed, rejected), proposed hours, and completion verification.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Session Collection: Scheduled classroom bookings with start/end timestamps, authorized video room tokens, and booking overlap prevention.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Roadmap Collection: AI-generated personalized learning curricula with phased milestone tracking and XP rewards.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Community &amp; Event Collections: Topic-based skill guilds, threaded discussions, comments, and scheduled workshops.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Payment Collection: Razorpay order records, captured UPI transactions, and subscription entitlement logs.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AuditLog &amp; AnalyticsEvent: Immutable moderation logs and 180-day TTL telemetry records.</w:t>
      </w:r>
    </w:p>
    <w:p>
      <w:pPr>
        <w:keepNext/>
        <w:spacing w:before="360" w:after="160"/>
      </w:pPr>
      <w:r>
        <w:rPr>
          <w:rFonts w:ascii="Calibri" w:hAnsi="Calibri"/>
          <w:b/>
          <w:color w:val="1E3A8A"/>
          <w:sz w:val="30"/>
        </w:rPr>
        <w:t>4. Core Features &amp; Module Implementation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4.1 AI-Powered Skill Matchmaker 2.0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The matchmaker calculates a composite compatibility score from 0 to 100 between users using a 5-vector algorithm: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Mathematical Formula: </w:t>
      </w:r>
      <w:r>
        <w:rPr>
          <w:rFonts w:ascii="Calibri" w:hAnsi="Calibri"/>
          <w:color w:val="334155"/>
          <w:sz w:val="21"/>
        </w:rPr>
        <w:t>Score = Skills(40%) + Schedule(20%) + Style(10%) + Reputation(15%) + Locale(15%)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Mutual Complementarity (40 pts): Direct reciprocal match between what User A teaches and User B desires.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Schedule Overlap (20 pts): Overlap across weekday, weekend, morning, and evening availability blocks.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Learning &amp; Teaching Harmony (10 pts): Synergy between pedagogical styles (e.g., project-based with hands-on).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Reputation &amp; Karma (15 pts): Evaluates average star ratings and completed exchange volume.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Locale &amp; Language Synergy (15 pts): Timezone proximity and spoken language alignment.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4.2 AI Learning Copilot &amp; Roadmap Generator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Powered by Google Gemini Generative AI, the Copilot analyzes a learner's background and target discipline to generate a multi-stage curriculum with: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Phased learning modules with realistic time-to-mastery estimates.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Actionable milestones with interactive check-offs that automatically grant user XP and advance leveling.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Dynamic session preparation talking points and practice questions for barter sessions.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4.3 Virtual Classroom &amp; Collaborative Whiteboard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Browser-native WebRTC peer audio/video mesh with camera, microphone, and screen share toggles.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Live HTML5 Canvas digital whiteboard supporting custom stroke sizing, multi-color palettes, and instant canvas clearing.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Real-time in-room sidecar notes and text chat.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4.4 Smart Session Scheduling &amp; Overlap Prevention Engine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Prevents double-booking by verifying that neither the organizer nor the participant has an active or overlapping confirmed session in that time window (returns HTTP 409 Conflict upon collision).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Lifecycle state machine: scheduled ➔ in_progress ➔ completed or cancelled.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4.5 Gamification &amp; Reputation Engine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Progression system where XP is awarded for completed swaps, roadmap milestones, and community contributions.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Automatic milestone badges: First Swap, Top Mentor, Five-Star Guru, and Streak Champion.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Platform-wide reputation leaderboard tracking top educators and active learning streaks.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4.6 Community Guilds &amp; Discussion Forums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Specialized community hubs across Web Development, AI, Design, Mobile, and Creative Arts.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Threaded discussions, upvoting, community announcements, and scheduled workshops.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4.7 Pro Membership &amp; Secure Payment Gateway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Server-side fixed pricing enforcement (₹499/month Pro tier).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Razorpay order creation with cryptographic HMAC-SHA256 signature verification preventing client-side price tampering.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Direct UPI payment QR generator (skillzy@icici) with deep-link redirection for mobile devices.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4.8 Trust, Moderation &amp; Admin 2.0 KPI Dashboard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Aggregated real-time metrics: Total Users, Active Swaps, Hours Exchanged, and Captured Revenue.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Real-time provider health status monitoring for MongoDB Atlas, Gemini AI, LiveKit, and Razorpay.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• Audit logging for privileged actions (user bans, restrictions, and content moderation).</w:t>
      </w:r>
    </w:p>
    <w:p>
      <w:pPr>
        <w:keepNext/>
        <w:spacing w:before="360" w:after="160"/>
      </w:pPr>
      <w:r>
        <w:rPr>
          <w:rFonts w:ascii="Calibri" w:hAnsi="Calibri"/>
          <w:b/>
          <w:color w:val="1E3A8A"/>
          <w:sz w:val="30"/>
        </w:rPr>
        <w:t>5. Complete REST API Reference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HTTP Method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API Route Endpoint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Functional Description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Authentication Required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/api/auth/register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Register new user account with initial time credits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Public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/api/auth/login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Authenticate user credentials and issue signed JWT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Public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/api/auth/me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Fetch currently logged-in user profile with XP and stats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Yes (Bearer JWT)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/api/health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Service health status and database connectivity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Public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/api/skills/popular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Retrieve top 20 trending skills across platform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Public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/api/matchmaker/recommendations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Ranked partner recommendations with explainable scores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Yes (Bearer JWT)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/api/sessions/book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Book scheduled session with overlap collision check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Yes (Bearer JWT)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/api/sessions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List user's scheduled, upcoming, and past sessions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Yes (Bearer JWT)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PUT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/api/sessions/:id/cancel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Cancel an upcoming scheduled session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Yes (Bearer JWT)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/api/copilot/roadmap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Generate personalized AI learning roadmap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Yes (Bearer JWT)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/api/copilot/roadmaps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List user's active roadmaps and milestones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Yes (Bearer JWT)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PUT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/api/copilot/roadmaps/:id/milestone/:mid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Toggle milestone completion and award XP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Yes (Bearer JWT)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/api/gamification/leaderboard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Platform-wide reputation leaderboard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Public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/api/gamification/me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User level, badges, XP progress, and streaks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Yes (Bearer JWT)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/api/communities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Browse skill community guilds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Public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/api/communities/:id/join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Join community club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Yes (Bearer JWT)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/api/payments/create-order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Create server-validated Razorpay payment order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Yes (Bearer JWT)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/api/payments/verify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Verify HMAC-SHA256 payment signature and grant Pro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Yes (Bearer JWT)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/api/admin/overview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Administrative KPI metrics and provider health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Admin Guard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PUT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/api/admin/users/:id/ban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Toggle user ban/restriction with audit log entry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Admin Guard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Calibri" w:hAnsi="Calibri"/>
          <w:b/>
          <w:color w:val="1E3A8A"/>
          <w:sz w:val="30"/>
        </w:rPr>
        <w:t>6. Result Screenshots &amp; Verification Showcase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The following 11 high-resolution screenshots verify the live running application across all primary functional modules: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6.1 Live Production on Vercel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Verified live deployment running at https://skillzy-seven.vercel.app/, rendered over global Edge CDN: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vercel_live_prod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8"/>
        </w:rPr>
        <w:t>Figure: Live Production Frontend on Vercel (https://skillzy-seven.vercel.app/)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6.2 Home &amp; Landing Page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Dynamic hero section featuring live platform statistics, skill search, value proposition, and onboarding pathways: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he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8"/>
        </w:rPr>
        <w:t>Figure: Skillzy Home &amp; Landing Page with Interactive Discovery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6.3 Explore &amp; Browse Skills Catalog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Real-time searchable directory with category filters, proficiency level badges, and user cards: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rowse_skil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8"/>
        </w:rPr>
        <w:t>Figure: Browse Skills Catalog with Dynamic Filtering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6.4 AI Compatibility Matchmaker 2.0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Ranked partner recommendations computed by the 5-vector algorithm with compatibility scores and explainable rationale: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i_matchmak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8"/>
        </w:rPr>
        <w:t>Figure: AI Matchmaker Recommendations with Compatibility Scores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6.5 AI Learning Copilot &amp; Roadmap Generator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Interactive curriculum roadmaps generated by Google Gemini AI with phase breakdown, milestones, and XP progression: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i_copi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8"/>
        </w:rPr>
        <w:t>Figure: AI Copilot Learning Roadmap and Milestone Progression Tracker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6.6 Live Classroom &amp; Scheduling Center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Interactive calendar with booking conflict prevention and quick-launch buttons for video classrooms: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lassroom_sess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8"/>
        </w:rPr>
        <w:t>Figure: Classroom Sessions Calendar &amp; Meeting Management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6.7 Community Guilds &amp; Discussion Hubs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Topic-specific skill clubs with participant rosters, discussion threads, and scheduled community workshops: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munity_guil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8"/>
        </w:rPr>
        <w:t>Figure: Community Guilds and Collaborative Discussion Threads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6.8 Gamification &amp; Platform Leaderboard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Reputation leaderboard highlighting top educators, level thresholds, skill badges, and active learning streaks: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eaderboard_gamific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8"/>
        </w:rPr>
        <w:t>Figure: Platform Reputation Leaderboard, XP Progression, and Achievement Badges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6.9 User Profile &amp; Verified Portfolio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Profile view showcasing offered/wanted skills, verified portfolio projects, time-credit balances, and peer reviews: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ser_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8"/>
        </w:rPr>
        <w:t>Figure: Authenticated User Profile with Verified Project Portfolio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6.10 Pro Membership &amp; Subscription Billing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Pro membership comparison, server-enforced pricing, and UPI QR payment gateway with deep-link redirection: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emium_membershi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8"/>
        </w:rPr>
        <w:t>Figure: Pro Membership Tiers and UPI Payment Gateway Integration</w:t>
      </w:r>
    </w:p>
    <w:p>
      <w:pPr>
        <w:keepNext/>
        <w:spacing w:before="280" w:after="120"/>
      </w:pPr>
      <w:r>
        <w:rPr>
          <w:rFonts w:ascii="Calibri" w:hAnsi="Calibri"/>
          <w:b/>
          <w:color w:val="2563EB"/>
          <w:sz w:val="25"/>
        </w:rPr>
        <w:t>6.11 Admin KPI Dashboard &amp; Provider Health Monitoring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Administrative command center displaying platform metrics, provider status (MongoDB, Gemini, LiveKit, Razorpay), and audit logs: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_kpi_port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18"/>
        </w:rPr>
        <w:t>Figure: Admin KPI Command Dashboard with Real-Time Provider Health Status</w:t>
      </w:r>
    </w:p>
    <w:p>
      <w:pPr>
        <w:keepNext/>
        <w:spacing w:before="360" w:after="160"/>
      </w:pPr>
      <w:r>
        <w:rPr>
          <w:rFonts w:ascii="Calibri" w:hAnsi="Calibri"/>
          <w:b/>
          <w:color w:val="1E3A8A"/>
          <w:sz w:val="30"/>
        </w:rPr>
        <w:t>7. Production Verification &amp; Quality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Verification Item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Standard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Validation Result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Frontend Production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Vercel Edge Deployment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HTTP 200 OK at https://skillzy-seven.vercel.app/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Backend Production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Render Node Web Service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HTTP 200 OK at https://skillzy-api-41dz.onrender.com/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API Healthcheck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Render /api/health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Connected to MongoDB Atlas replica set, 200 OK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Database Seeding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MongoDB Atlas Cluster0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45+ realistic Indian profiles, skills, reviews, and clubs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Production Bundle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Create React App Webpack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147 kB gzipped bundle, zero compilation errors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SPA Routing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Vercel Rewrite Manifest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client/vercel.json active, zero 404s on page refresh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Visual Verification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Full Application Audit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11 high-resolution screenshots captured and embedded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Source Control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GitHub Public Repository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github.com/lokeshpurohit1212/skillzy synced and tagged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Skillzy Ecosystem • Live Production Documentation • Vercel &amp; Render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Skillzy 2.0 — Project Implementation &amp; Production Deployment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